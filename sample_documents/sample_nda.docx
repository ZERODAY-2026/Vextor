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Agreement</w:t>
      </w:r>
    </w:p>
    <w:p>
      <w:r>
        <w:t>Section 1. Confidential Information shall mean all non-public proprietary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